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0E109" w14:textId="77777777" w:rsidR="005B291E" w:rsidRDefault="00000000" w:rsidP="00A1566C">
      <w:pPr>
        <w:pStyle w:val="berschrift1"/>
        <w:jc w:val="center"/>
        <w:rPr>
          <w:rFonts w:ascii="Aptos" w:hAnsi="Aptos"/>
          <w:sz w:val="36"/>
          <w:szCs w:val="36"/>
        </w:rPr>
      </w:pPr>
      <w:r w:rsidRPr="00A1566C">
        <w:rPr>
          <w:rFonts w:ascii="Aptos" w:hAnsi="Aptos"/>
          <w:sz w:val="36"/>
          <w:szCs w:val="36"/>
        </w:rPr>
        <w:t>User Manual: Modular Simulation Framework</w:t>
      </w:r>
    </w:p>
    <w:p w14:paraId="12D58333" w14:textId="77777777" w:rsidR="00A1566C" w:rsidRPr="00A1566C" w:rsidRDefault="00A1566C" w:rsidP="00A1566C"/>
    <w:p w14:paraId="25F5D776" w14:textId="77777777" w:rsidR="005B291E" w:rsidRPr="00A1566C" w:rsidRDefault="00000000" w:rsidP="00A1566C">
      <w:pPr>
        <w:pStyle w:val="berschrift2"/>
        <w:jc w:val="both"/>
        <w:rPr>
          <w:rFonts w:ascii="Aptos" w:hAnsi="Aptos"/>
          <w:sz w:val="28"/>
          <w:szCs w:val="28"/>
        </w:rPr>
      </w:pPr>
      <w:r w:rsidRPr="00A1566C">
        <w:rPr>
          <w:rFonts w:ascii="Aptos" w:hAnsi="Aptos"/>
          <w:sz w:val="28"/>
          <w:szCs w:val="28"/>
        </w:rPr>
        <w:t>1. Introduction</w:t>
      </w:r>
    </w:p>
    <w:p w14:paraId="1E20F372" w14:textId="4581F9E8" w:rsidR="00A1566C" w:rsidRDefault="00000000" w:rsidP="00A1566C">
      <w:pPr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>This framework is designed for simulating modular mechatronic systems using interconnected modules. Each module can contain differential equations, algebraic equations, or general-purpose procedural logic. Simulations are executed in discrete time steps, and each module communicates through defined input/output ports.</w:t>
      </w:r>
    </w:p>
    <w:p w14:paraId="45752C11" w14:textId="77777777" w:rsidR="008355BC" w:rsidRPr="00A1566C" w:rsidRDefault="008355BC" w:rsidP="00A1566C">
      <w:pPr>
        <w:jc w:val="both"/>
        <w:rPr>
          <w:rFonts w:ascii="Aptos" w:hAnsi="Aptos"/>
          <w:sz w:val="24"/>
          <w:szCs w:val="24"/>
        </w:rPr>
      </w:pPr>
    </w:p>
    <w:p w14:paraId="2E98A8D5" w14:textId="77777777" w:rsidR="005B291E" w:rsidRPr="00A1566C" w:rsidRDefault="00000000" w:rsidP="00A1566C">
      <w:pPr>
        <w:pStyle w:val="berschrift2"/>
        <w:jc w:val="both"/>
        <w:rPr>
          <w:rFonts w:ascii="Aptos" w:hAnsi="Aptos"/>
          <w:sz w:val="28"/>
          <w:szCs w:val="28"/>
        </w:rPr>
      </w:pPr>
      <w:r w:rsidRPr="00A1566C">
        <w:rPr>
          <w:rFonts w:ascii="Aptos" w:hAnsi="Aptos"/>
          <w:sz w:val="28"/>
          <w:szCs w:val="28"/>
        </w:rPr>
        <w:t>2. Getting Started</w:t>
      </w:r>
    </w:p>
    <w:p w14:paraId="3191B970" w14:textId="77777777" w:rsidR="005B291E" w:rsidRPr="00A1566C" w:rsidRDefault="00000000" w:rsidP="00A1566C">
      <w:pPr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>To begin using the framework:</w:t>
      </w:r>
    </w:p>
    <w:p w14:paraId="3E83D128" w14:textId="1223114E" w:rsidR="005B291E" w:rsidRPr="00B520A3" w:rsidRDefault="00000000" w:rsidP="00A1566C">
      <w:pPr>
        <w:pStyle w:val="Aufzhlungszeichen"/>
        <w:jc w:val="both"/>
        <w:rPr>
          <w:rFonts w:ascii="Aptos" w:hAnsi="Aptos"/>
          <w:b/>
          <w:bCs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Ensure Python and required libraries (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>numpy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 xml:space="preserve">,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scipy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 xml:space="preserve">,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pint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 xml:space="preserve">,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matplotlib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 xml:space="preserve">,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networkx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 xml:space="preserve">,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pandas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 xml:space="preserve">,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graphviz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>) are installed.</w:t>
      </w:r>
    </w:p>
    <w:p w14:paraId="61FBD2B5" w14:textId="39D3BB6C" w:rsidR="005B291E" w:rsidRPr="00A1566C" w:rsidRDefault="00000000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 xml:space="preserve">Place all module descriptions in the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modules/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 xml:space="preserve"> </w:t>
      </w:r>
      <w:r w:rsidR="00A1566C">
        <w:rPr>
          <w:rFonts w:ascii="Aptos" w:hAnsi="Aptos"/>
          <w:sz w:val="24"/>
          <w:szCs w:val="24"/>
        </w:rPr>
        <w:t>sub</w:t>
      </w:r>
      <w:r w:rsidRPr="00A1566C">
        <w:rPr>
          <w:rFonts w:ascii="Aptos" w:hAnsi="Aptos"/>
          <w:sz w:val="24"/>
          <w:szCs w:val="24"/>
        </w:rPr>
        <w:t>folder.</w:t>
      </w:r>
    </w:p>
    <w:p w14:paraId="14CF482B" w14:textId="3AB06C03" w:rsidR="005B291E" w:rsidRDefault="00000000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 xml:space="preserve">Run simulations using the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main.py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A1566C">
        <w:rPr>
          <w:rFonts w:ascii="Aptos" w:hAnsi="Aptos"/>
          <w:sz w:val="24"/>
          <w:szCs w:val="24"/>
        </w:rPr>
        <w:t xml:space="preserve"> script.</w:t>
      </w:r>
    </w:p>
    <w:p w14:paraId="6FD5D7E1" w14:textId="664FA0CE" w:rsidR="00A1566C" w:rsidRDefault="00A1566C" w:rsidP="008355BC">
      <w:pPr>
        <w:pStyle w:val="Aufzhlungszeichen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You can just copy/paste </w:t>
      </w:r>
      <w:r w:rsidRPr="00B520A3">
        <w:rPr>
          <w:rFonts w:ascii="Aptos" w:hAnsi="Aptos"/>
          <w:b/>
          <w:bCs/>
          <w:sz w:val="24"/>
          <w:szCs w:val="24"/>
        </w:rPr>
        <w:t>“Final”</w:t>
      </w:r>
      <w:r>
        <w:rPr>
          <w:rFonts w:ascii="Aptos" w:hAnsi="Aptos"/>
          <w:sz w:val="24"/>
          <w:szCs w:val="24"/>
        </w:rPr>
        <w:t xml:space="preserve"> folder as a starting point with empty modules folder and an empty </w:t>
      </w:r>
      <w:r w:rsidRPr="00B520A3">
        <w:rPr>
          <w:rFonts w:ascii="Aptos" w:hAnsi="Aptos"/>
          <w:b/>
          <w:bCs/>
          <w:sz w:val="24"/>
          <w:szCs w:val="24"/>
        </w:rPr>
        <w:t>main().</w:t>
      </w:r>
    </w:p>
    <w:p w14:paraId="777B59CE" w14:textId="77777777" w:rsidR="008355BC" w:rsidRPr="008355BC" w:rsidRDefault="008355BC" w:rsidP="008355BC">
      <w:pPr>
        <w:pStyle w:val="Aufzhlungszeichen"/>
        <w:numPr>
          <w:ilvl w:val="0"/>
          <w:numId w:val="0"/>
        </w:numPr>
        <w:ind w:left="360"/>
        <w:jc w:val="both"/>
        <w:rPr>
          <w:rFonts w:ascii="Aptos" w:hAnsi="Aptos"/>
          <w:sz w:val="24"/>
          <w:szCs w:val="24"/>
        </w:rPr>
      </w:pPr>
    </w:p>
    <w:p w14:paraId="6F104800" w14:textId="77777777" w:rsidR="005B291E" w:rsidRPr="00A1566C" w:rsidRDefault="00000000" w:rsidP="00A1566C">
      <w:pPr>
        <w:pStyle w:val="berschrift2"/>
        <w:jc w:val="both"/>
        <w:rPr>
          <w:rFonts w:ascii="Aptos" w:hAnsi="Aptos"/>
          <w:sz w:val="28"/>
          <w:szCs w:val="28"/>
        </w:rPr>
      </w:pPr>
      <w:r w:rsidRPr="00A1566C">
        <w:rPr>
          <w:rFonts w:ascii="Aptos" w:hAnsi="Aptos"/>
          <w:sz w:val="28"/>
          <w:szCs w:val="28"/>
        </w:rPr>
        <w:t>3. Creating Modules</w:t>
      </w:r>
    </w:p>
    <w:p w14:paraId="5EA7128C" w14:textId="700C9C44" w:rsidR="005B291E" w:rsidRPr="00A1566C" w:rsidRDefault="00000000" w:rsidP="00A1566C">
      <w:pPr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 xml:space="preserve">A module is defined in a Python file located in the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modules/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A1566C">
        <w:rPr>
          <w:rFonts w:ascii="Aptos" w:hAnsi="Aptos"/>
          <w:sz w:val="24"/>
          <w:szCs w:val="24"/>
        </w:rPr>
        <w:t xml:space="preserve"> folder and must contain:</w:t>
      </w:r>
    </w:p>
    <w:p w14:paraId="4A7F6A16" w14:textId="35E0C613" w:rsidR="005B291E" w:rsidRPr="00A1566C" w:rsidRDefault="00A1566C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„MODULE_INPUTS“ and „MODULE_OUTPUTS“: Lists of „PhysicalValue(name, value, unit)“</w:t>
      </w:r>
      <w:r w:rsidR="00BA1B84" w:rsidRPr="00B520A3">
        <w:rPr>
          <w:rFonts w:ascii="Aptos" w:hAnsi="Aptos"/>
          <w:b/>
          <w:bCs/>
          <w:sz w:val="24"/>
          <w:szCs w:val="24"/>
        </w:rPr>
        <w:t>´</w:t>
      </w:r>
      <w:r w:rsidR="00BA1B84">
        <w:rPr>
          <w:rFonts w:ascii="Aptos" w:hAnsi="Aptos"/>
          <w:sz w:val="24"/>
          <w:szCs w:val="24"/>
        </w:rPr>
        <w:t>create input/output ports that are visible externally.</w:t>
      </w:r>
    </w:p>
    <w:p w14:paraId="0D993829" w14:textId="72F82C4D" w:rsidR="00A1566C" w:rsidRDefault="00000000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 xml:space="preserve">Optional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PARAMETERS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 xml:space="preserve">,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INITIAL_VALUES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 xml:space="preserve">,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INTERNAL_INITIAL_VALUES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>.</w:t>
      </w:r>
    </w:p>
    <w:p w14:paraId="7D1BEDCB" w14:textId="250998E9" w:rsidR="005B291E" w:rsidRPr="00A1566C" w:rsidRDefault="00000000" w:rsidP="00256F0E">
      <w:pPr>
        <w:pStyle w:val="Aufzhlungszeichen"/>
        <w:spacing w:line="240" w:lineRule="auto"/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>Decorated functions</w:t>
      </w:r>
      <w:r w:rsidR="00BA1B84">
        <w:rPr>
          <w:rFonts w:ascii="Aptos" w:hAnsi="Aptos"/>
          <w:sz w:val="24"/>
          <w:szCs w:val="24"/>
        </w:rPr>
        <w:t xml:space="preserve"> decide function type and name all function outputs</w:t>
      </w:r>
      <w:r w:rsidRPr="00A1566C">
        <w:rPr>
          <w:rFonts w:ascii="Aptos" w:hAnsi="Aptos"/>
          <w:sz w:val="24"/>
          <w:szCs w:val="24"/>
        </w:rPr>
        <w:t>:</w:t>
      </w:r>
    </w:p>
    <w:p w14:paraId="337E8BEB" w14:textId="3E01D70A" w:rsidR="005B291E" w:rsidRPr="00B520A3" w:rsidRDefault="00000000" w:rsidP="008F6734">
      <w:pPr>
        <w:pStyle w:val="Aufzhlungszeichen2"/>
        <w:numPr>
          <w:ilvl w:val="0"/>
          <w:numId w:val="0"/>
        </w:numPr>
        <w:ind w:left="720"/>
        <w:rPr>
          <w:rFonts w:ascii="Aptos" w:hAnsi="Aptos"/>
          <w:b/>
          <w:bCs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• @differential(outputs=[...])</w:t>
      </w:r>
    </w:p>
    <w:p w14:paraId="18CA83ED" w14:textId="2600D34C" w:rsidR="005B291E" w:rsidRPr="00B520A3" w:rsidRDefault="00000000" w:rsidP="008F6734">
      <w:pPr>
        <w:pStyle w:val="Aufzhlungszeichen2"/>
        <w:numPr>
          <w:ilvl w:val="0"/>
          <w:numId w:val="0"/>
        </w:numPr>
        <w:ind w:left="720"/>
        <w:rPr>
          <w:rFonts w:ascii="Aptos" w:hAnsi="Aptos"/>
          <w:b/>
          <w:bCs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• @algebraic(outputs=[...])</w:t>
      </w:r>
    </w:p>
    <w:p w14:paraId="2C33CE80" w14:textId="559A92DC" w:rsidR="005B291E" w:rsidRPr="00B520A3" w:rsidRDefault="00000000" w:rsidP="008F6734">
      <w:pPr>
        <w:pStyle w:val="Aufzhlungszeichen2"/>
        <w:numPr>
          <w:ilvl w:val="0"/>
          <w:numId w:val="0"/>
        </w:numPr>
        <w:ind w:left="720"/>
        <w:rPr>
          <w:rFonts w:ascii="Aptos" w:hAnsi="Aptos"/>
          <w:b/>
          <w:bCs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• @common(outputs=[...])</w:t>
      </w:r>
    </w:p>
    <w:p w14:paraId="5A85CF34" w14:textId="12189F0E" w:rsidR="005B291E" w:rsidRDefault="00000000" w:rsidP="008F6734">
      <w:pPr>
        <w:pStyle w:val="Aufzhlungszeichen2"/>
        <w:numPr>
          <w:ilvl w:val="0"/>
          <w:numId w:val="0"/>
        </w:numPr>
        <w:ind w:left="720"/>
        <w:rPr>
          <w:rFonts w:ascii="Aptos" w:hAnsi="Aptos"/>
          <w:b/>
          <w:bCs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• @internal(outputs=[...])</w:t>
      </w:r>
    </w:p>
    <w:p w14:paraId="0EEA64EF" w14:textId="0A05C4C8" w:rsidR="00022FA7" w:rsidRPr="00022FA7" w:rsidRDefault="00022FA7" w:rsidP="00022FA7">
      <w:pPr>
        <w:pStyle w:val="Aufzhlungszeichen2"/>
        <w:numPr>
          <w:ilvl w:val="0"/>
          <w:numId w:val="14"/>
        </w:num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lastRenderedPageBreak/>
        <w:t>The first</w:t>
      </w:r>
      <w:r w:rsidRPr="00022FA7">
        <w:rPr>
          <w:rFonts w:ascii="Aptos" w:hAnsi="Aptos"/>
          <w:sz w:val="24"/>
          <w:szCs w:val="24"/>
        </w:rPr>
        <w:t xml:space="preserve"> two arguments of each function are t and dt (in that order); regardless </w:t>
      </w:r>
      <w:r>
        <w:rPr>
          <w:rFonts w:ascii="Aptos" w:hAnsi="Aptos"/>
          <w:sz w:val="24"/>
          <w:szCs w:val="24"/>
        </w:rPr>
        <w:t>of whether</w:t>
      </w:r>
      <w:r w:rsidRPr="00022FA7">
        <w:rPr>
          <w:rFonts w:ascii="Aptos" w:hAnsi="Aptos"/>
          <w:sz w:val="24"/>
          <w:szCs w:val="24"/>
        </w:rPr>
        <w:t xml:space="preserve"> they are used or not.</w:t>
      </w:r>
    </w:p>
    <w:p w14:paraId="2695F8A2" w14:textId="77777777" w:rsidR="00022FA7" w:rsidRPr="00B520A3" w:rsidRDefault="00022FA7" w:rsidP="00022FA7">
      <w:pPr>
        <w:pStyle w:val="Aufzhlungszeichen2"/>
        <w:numPr>
          <w:ilvl w:val="0"/>
          <w:numId w:val="0"/>
        </w:numPr>
        <w:ind w:left="720"/>
        <w:rPr>
          <w:rFonts w:ascii="Aptos" w:hAnsi="Aptos"/>
          <w:b/>
          <w:bCs/>
          <w:sz w:val="24"/>
          <w:szCs w:val="24"/>
        </w:rPr>
      </w:pPr>
    </w:p>
    <w:p w14:paraId="1C5283B3" w14:textId="63E273F3" w:rsidR="00BA1B84" w:rsidRDefault="00BA1B84" w:rsidP="00256F0E">
      <w:pPr>
        <w:pStyle w:val="Aufzhlungszeichen2"/>
        <w:numPr>
          <w:ilvl w:val="0"/>
          <w:numId w:val="10"/>
        </w:numPr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Importantly, not all named outputs must be defined as visible output ports; some can simply be used within a module.</w:t>
      </w:r>
    </w:p>
    <w:p w14:paraId="52BE8C8E" w14:textId="23F8D6BB" w:rsidR="00A1566C" w:rsidRDefault="00A1566C" w:rsidP="00256F0E">
      <w:pPr>
        <w:pStyle w:val="Aufzhlungszeichen2"/>
        <w:numPr>
          <w:ilvl w:val="0"/>
          <w:numId w:val="10"/>
        </w:numPr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See also: </w:t>
      </w:r>
      <w:r w:rsidRPr="00B520A3">
        <w:rPr>
          <w:rFonts w:ascii="Aptos" w:hAnsi="Aptos"/>
          <w:b/>
          <w:bCs/>
          <w:sz w:val="24"/>
          <w:szCs w:val="24"/>
        </w:rPr>
        <w:t xml:space="preserve">Example_Implementation/modules </w:t>
      </w:r>
      <w:r>
        <w:rPr>
          <w:rFonts w:ascii="Aptos" w:hAnsi="Aptos"/>
          <w:sz w:val="24"/>
          <w:szCs w:val="24"/>
        </w:rPr>
        <w:t>folder</w:t>
      </w:r>
    </w:p>
    <w:p w14:paraId="19C6084A" w14:textId="77777777" w:rsidR="008355BC" w:rsidRPr="00256F0E" w:rsidRDefault="008355BC" w:rsidP="008355BC">
      <w:pPr>
        <w:pStyle w:val="Aufzhlungszeichen2"/>
        <w:numPr>
          <w:ilvl w:val="0"/>
          <w:numId w:val="0"/>
        </w:numPr>
        <w:ind w:left="720" w:hanging="360"/>
        <w:jc w:val="both"/>
        <w:rPr>
          <w:rFonts w:ascii="Aptos" w:hAnsi="Aptos"/>
          <w:sz w:val="24"/>
          <w:szCs w:val="24"/>
        </w:rPr>
      </w:pPr>
    </w:p>
    <w:p w14:paraId="5A6ADB66" w14:textId="77777777" w:rsidR="005B291E" w:rsidRPr="00A1566C" w:rsidRDefault="00000000" w:rsidP="00A1566C">
      <w:pPr>
        <w:pStyle w:val="berschrift2"/>
        <w:jc w:val="both"/>
        <w:rPr>
          <w:rFonts w:ascii="Aptos" w:hAnsi="Aptos"/>
          <w:sz w:val="28"/>
          <w:szCs w:val="28"/>
        </w:rPr>
      </w:pPr>
      <w:r w:rsidRPr="00A1566C">
        <w:rPr>
          <w:rFonts w:ascii="Aptos" w:hAnsi="Aptos"/>
          <w:sz w:val="28"/>
          <w:szCs w:val="28"/>
        </w:rPr>
        <w:t>4. Using the Module Class</w:t>
      </w:r>
    </w:p>
    <w:p w14:paraId="506FCC45" w14:textId="77777777" w:rsidR="005B291E" w:rsidRPr="00A1566C" w:rsidRDefault="00000000" w:rsidP="00A1566C">
      <w:pPr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>Modules are instantiated as follows:</w:t>
      </w:r>
    </w:p>
    <w:p w14:paraId="6BFC4257" w14:textId="77777777" w:rsidR="005B291E" w:rsidRPr="00B520A3" w:rsidRDefault="00000000" w:rsidP="008F6734">
      <w:pPr>
        <w:pStyle w:val="Listenabsatz"/>
        <w:numPr>
          <w:ilvl w:val="0"/>
          <w:numId w:val="10"/>
        </w:numPr>
        <w:rPr>
          <w:rFonts w:ascii="Aptos" w:hAnsi="Aptos"/>
          <w:b/>
          <w:bCs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Module(name, path, parameters=..., initial_values=..., dt=..., normalise_units=True)</w:t>
      </w:r>
    </w:p>
    <w:p w14:paraId="4789E430" w14:textId="7154FCB3" w:rsidR="005B291E" w:rsidRDefault="00000000" w:rsidP="00A1566C">
      <w:pPr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>This will load the description file</w:t>
      </w:r>
      <w:r w:rsidR="00BA1B84">
        <w:rPr>
          <w:rFonts w:ascii="Aptos" w:hAnsi="Aptos"/>
          <w:sz w:val="24"/>
          <w:szCs w:val="24"/>
        </w:rPr>
        <w:t xml:space="preserve"> from the path</w:t>
      </w:r>
      <w:r w:rsidRPr="00A1566C">
        <w:rPr>
          <w:rFonts w:ascii="Aptos" w:hAnsi="Aptos"/>
          <w:sz w:val="24"/>
          <w:szCs w:val="24"/>
        </w:rPr>
        <w:t>, extract all functions and properties, and prepare it for simulation.</w:t>
      </w:r>
      <w:r w:rsidR="00BA1B84">
        <w:rPr>
          <w:rFonts w:ascii="Aptos" w:hAnsi="Aptos"/>
          <w:sz w:val="24"/>
          <w:szCs w:val="24"/>
        </w:rPr>
        <w:t xml:space="preserve"> If parameters or initial values for states are given, they will override the values written in the description file.</w:t>
      </w:r>
    </w:p>
    <w:p w14:paraId="1CD96C76" w14:textId="203E9C5B" w:rsidR="00BA1B84" w:rsidRDefault="00BA1B84" w:rsidP="00A1566C">
      <w:pPr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The variable </w:t>
      </w:r>
      <w:r w:rsidRPr="00B520A3">
        <w:rPr>
          <w:rFonts w:ascii="Aptos" w:hAnsi="Aptos"/>
          <w:b/>
          <w:bCs/>
          <w:sz w:val="24"/>
          <w:szCs w:val="24"/>
        </w:rPr>
        <w:t>normalise_units</w:t>
      </w:r>
      <w:r>
        <w:rPr>
          <w:rFonts w:ascii="Aptos" w:hAnsi="Aptos"/>
          <w:sz w:val="24"/>
          <w:szCs w:val="24"/>
        </w:rPr>
        <w:t xml:space="preserve"> allows the user to write prefixes such as milli, micro, etc.</w:t>
      </w:r>
    </w:p>
    <w:p w14:paraId="47682379" w14:textId="3EC60DDF" w:rsidR="00256F0E" w:rsidRDefault="00256F0E" w:rsidP="00A1566C">
      <w:pPr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The Module and Simulation classes must be imported.</w:t>
      </w:r>
    </w:p>
    <w:p w14:paraId="0258C898" w14:textId="5F154C1A" w:rsidR="00256F0E" w:rsidRDefault="00256F0E" w:rsidP="00256F0E">
      <w:pPr>
        <w:pStyle w:val="Aufzhlungszeichen2"/>
        <w:numPr>
          <w:ilvl w:val="0"/>
          <w:numId w:val="0"/>
        </w:numPr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See also: </w:t>
      </w:r>
      <w:r w:rsidRPr="00B520A3">
        <w:rPr>
          <w:rFonts w:ascii="Aptos" w:hAnsi="Aptos"/>
          <w:b/>
          <w:bCs/>
          <w:sz w:val="24"/>
          <w:szCs w:val="24"/>
        </w:rPr>
        <w:t>Example_Implementation</w:t>
      </w:r>
      <w:r>
        <w:rPr>
          <w:rFonts w:ascii="Aptos" w:hAnsi="Aptos"/>
          <w:sz w:val="24"/>
          <w:szCs w:val="24"/>
        </w:rPr>
        <w:t xml:space="preserve"> folder</w:t>
      </w:r>
    </w:p>
    <w:p w14:paraId="1EBD6327" w14:textId="77777777" w:rsidR="00A1566C" w:rsidRPr="00A1566C" w:rsidRDefault="00A1566C" w:rsidP="00A1566C">
      <w:pPr>
        <w:jc w:val="both"/>
        <w:rPr>
          <w:rFonts w:ascii="Aptos" w:hAnsi="Aptos"/>
          <w:sz w:val="24"/>
          <w:szCs w:val="24"/>
        </w:rPr>
      </w:pPr>
    </w:p>
    <w:p w14:paraId="1003E486" w14:textId="77777777" w:rsidR="005B291E" w:rsidRPr="00A1566C" w:rsidRDefault="00000000" w:rsidP="00A1566C">
      <w:pPr>
        <w:pStyle w:val="berschrift2"/>
        <w:jc w:val="both"/>
        <w:rPr>
          <w:rFonts w:ascii="Aptos" w:hAnsi="Aptos"/>
          <w:sz w:val="28"/>
          <w:szCs w:val="28"/>
        </w:rPr>
      </w:pPr>
      <w:r w:rsidRPr="00A1566C">
        <w:rPr>
          <w:rFonts w:ascii="Aptos" w:hAnsi="Aptos"/>
          <w:sz w:val="28"/>
          <w:szCs w:val="28"/>
        </w:rPr>
        <w:t>5. Connecting Modules in Simulation</w:t>
      </w:r>
    </w:p>
    <w:p w14:paraId="0062AF6B" w14:textId="77777777" w:rsidR="005B291E" w:rsidRPr="00A1566C" w:rsidRDefault="00000000" w:rsidP="00A1566C">
      <w:pPr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>Use the Simulation class to define your model and connect modules:</w:t>
      </w:r>
    </w:p>
    <w:p w14:paraId="64F03AF7" w14:textId="77777777" w:rsidR="005B291E" w:rsidRPr="00B520A3" w:rsidRDefault="00000000" w:rsidP="008F6734">
      <w:pPr>
        <w:pStyle w:val="Listenabsatz"/>
        <w:numPr>
          <w:ilvl w:val="0"/>
          <w:numId w:val="10"/>
        </w:numPr>
        <w:rPr>
          <w:rFonts w:ascii="Aptos" w:hAnsi="Aptos"/>
          <w:b/>
          <w:bCs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sim.connect(src_module, output_name, dst_module, input_name)</w:t>
      </w:r>
    </w:p>
    <w:p w14:paraId="6F12FE2E" w14:textId="77777777" w:rsidR="005B291E" w:rsidRDefault="00000000" w:rsidP="00A1566C">
      <w:pPr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 xml:space="preserve">If </w:t>
      </w:r>
      <w:r w:rsidRPr="00B520A3">
        <w:rPr>
          <w:rFonts w:ascii="Aptos" w:hAnsi="Aptos"/>
          <w:b/>
          <w:bCs/>
          <w:sz w:val="24"/>
          <w:szCs w:val="24"/>
        </w:rPr>
        <w:t>input_name</w:t>
      </w:r>
      <w:r w:rsidRPr="00A1566C">
        <w:rPr>
          <w:rFonts w:ascii="Aptos" w:hAnsi="Aptos"/>
          <w:sz w:val="24"/>
          <w:szCs w:val="24"/>
        </w:rPr>
        <w:t xml:space="preserve"> is omitted, </w:t>
      </w:r>
      <w:r w:rsidRPr="00B520A3">
        <w:rPr>
          <w:rFonts w:ascii="Aptos" w:hAnsi="Aptos"/>
          <w:b/>
          <w:bCs/>
          <w:sz w:val="24"/>
          <w:szCs w:val="24"/>
        </w:rPr>
        <w:t>output_name</w:t>
      </w:r>
      <w:r w:rsidRPr="00A1566C">
        <w:rPr>
          <w:rFonts w:ascii="Aptos" w:hAnsi="Aptos"/>
          <w:sz w:val="24"/>
          <w:szCs w:val="24"/>
        </w:rPr>
        <w:t xml:space="preserve"> is used as the destination input.</w:t>
      </w:r>
    </w:p>
    <w:p w14:paraId="1EAF9EEB" w14:textId="4C480AEB" w:rsidR="00BA1B84" w:rsidRDefault="00BA1B84" w:rsidP="00A1566C">
      <w:pPr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All the attributes are strings and refer to the names of modules and their ports.</w:t>
      </w:r>
    </w:p>
    <w:p w14:paraId="01982E7B" w14:textId="3204E4F4" w:rsidR="00256F0E" w:rsidRPr="00256F0E" w:rsidRDefault="00256F0E" w:rsidP="00256F0E">
      <w:pPr>
        <w:pStyle w:val="Aufzhlungszeichen2"/>
        <w:numPr>
          <w:ilvl w:val="0"/>
          <w:numId w:val="0"/>
        </w:numPr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See also: </w:t>
      </w:r>
      <w:r w:rsidRPr="00B520A3">
        <w:rPr>
          <w:rFonts w:ascii="Aptos" w:hAnsi="Aptos"/>
          <w:b/>
          <w:bCs/>
          <w:sz w:val="24"/>
          <w:szCs w:val="24"/>
        </w:rPr>
        <w:t>Example_Implementation</w:t>
      </w:r>
      <w:r>
        <w:rPr>
          <w:rFonts w:ascii="Aptos" w:hAnsi="Aptos"/>
          <w:sz w:val="24"/>
          <w:szCs w:val="24"/>
        </w:rPr>
        <w:t xml:space="preserve"> folder</w:t>
      </w:r>
    </w:p>
    <w:p w14:paraId="072A9921" w14:textId="77777777" w:rsidR="00A1566C" w:rsidRDefault="00A1566C" w:rsidP="00A1566C">
      <w:pPr>
        <w:jc w:val="both"/>
        <w:rPr>
          <w:rFonts w:ascii="Aptos" w:hAnsi="Aptos"/>
          <w:sz w:val="24"/>
          <w:szCs w:val="24"/>
        </w:rPr>
      </w:pPr>
    </w:p>
    <w:p w14:paraId="3CC49255" w14:textId="77777777" w:rsidR="00022FA7" w:rsidRPr="00A1566C" w:rsidRDefault="00022FA7" w:rsidP="00A1566C">
      <w:pPr>
        <w:jc w:val="both"/>
        <w:rPr>
          <w:rFonts w:ascii="Aptos" w:hAnsi="Aptos"/>
          <w:sz w:val="24"/>
          <w:szCs w:val="24"/>
        </w:rPr>
      </w:pPr>
    </w:p>
    <w:p w14:paraId="46AE1AE1" w14:textId="6634DC6C" w:rsidR="005B291E" w:rsidRPr="00A1566C" w:rsidRDefault="00000000" w:rsidP="00A1566C">
      <w:pPr>
        <w:pStyle w:val="berschrift2"/>
        <w:jc w:val="both"/>
        <w:rPr>
          <w:rFonts w:ascii="Aptos" w:hAnsi="Aptos"/>
          <w:sz w:val="28"/>
          <w:szCs w:val="28"/>
        </w:rPr>
      </w:pPr>
      <w:r w:rsidRPr="00A1566C">
        <w:rPr>
          <w:rFonts w:ascii="Aptos" w:hAnsi="Aptos"/>
          <w:sz w:val="28"/>
          <w:szCs w:val="28"/>
        </w:rPr>
        <w:lastRenderedPageBreak/>
        <w:t>6. Running the Simulation</w:t>
      </w:r>
      <w:r w:rsidR="008F6734">
        <w:rPr>
          <w:rFonts w:ascii="Aptos" w:hAnsi="Aptos"/>
          <w:sz w:val="28"/>
          <w:szCs w:val="28"/>
        </w:rPr>
        <w:t xml:space="preserve"> and real time monitoring</w:t>
      </w:r>
    </w:p>
    <w:p w14:paraId="204A006F" w14:textId="77777777" w:rsidR="005B291E" w:rsidRPr="00A1566C" w:rsidRDefault="00000000" w:rsidP="00A1566C">
      <w:pPr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>Run the simulation with:</w:t>
      </w:r>
    </w:p>
    <w:p w14:paraId="51FF5BDE" w14:textId="77777777" w:rsidR="005B291E" w:rsidRPr="00B520A3" w:rsidRDefault="00000000" w:rsidP="008F6734">
      <w:pPr>
        <w:pStyle w:val="Listenabsatz"/>
        <w:numPr>
          <w:ilvl w:val="0"/>
          <w:numId w:val="10"/>
        </w:numPr>
        <w:rPr>
          <w:rFonts w:ascii="Aptos" w:hAnsi="Aptos"/>
          <w:b/>
          <w:bCs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sim.run()</w:t>
      </w:r>
    </w:p>
    <w:p w14:paraId="4C7440AB" w14:textId="77777777" w:rsidR="005B291E" w:rsidRPr="00A1566C" w:rsidRDefault="00000000" w:rsidP="00A1566C">
      <w:pPr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>To enable real-time plotting:</w:t>
      </w:r>
    </w:p>
    <w:p w14:paraId="22E1C4FA" w14:textId="77777777" w:rsidR="005B291E" w:rsidRPr="00B520A3" w:rsidRDefault="00000000" w:rsidP="008F6734">
      <w:pPr>
        <w:pStyle w:val="Listenabsatz"/>
        <w:numPr>
          <w:ilvl w:val="0"/>
          <w:numId w:val="10"/>
        </w:numPr>
        <w:rPr>
          <w:rFonts w:ascii="Aptos" w:hAnsi="Aptos"/>
          <w:b/>
          <w:bCs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sim.run(monitor_results=True, monitor_config=plot_config)</w:t>
      </w:r>
    </w:p>
    <w:p w14:paraId="1815E518" w14:textId="07D81E02" w:rsidR="008F6734" w:rsidRDefault="008F6734" w:rsidP="008F6734">
      <w:pPr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The full definition of sim.run() is:</w:t>
      </w:r>
    </w:p>
    <w:p w14:paraId="742A9B80" w14:textId="7C2A8ACD" w:rsidR="008F6734" w:rsidRPr="00B520A3" w:rsidRDefault="008F6734" w:rsidP="008F6734">
      <w:pPr>
        <w:pStyle w:val="Listenabsatz"/>
        <w:numPr>
          <w:ilvl w:val="0"/>
          <w:numId w:val="10"/>
        </w:numPr>
        <w:rPr>
          <w:rFonts w:ascii="Aptos" w:hAnsi="Aptos"/>
          <w:b/>
          <w:bCs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def run(self, monitor_results=False, monitor_config=None, matplotlib_backend="TkAgg", save_results=False, file_name="output_results"</w:t>
      </w:r>
      <w:r w:rsidR="008355BC" w:rsidRPr="00B520A3">
        <w:rPr>
          <w:b/>
          <w:bCs/>
        </w:rPr>
        <w:t xml:space="preserve"> </w:t>
      </w:r>
      <w:r w:rsidR="008355BC" w:rsidRPr="00B520A3">
        <w:rPr>
          <w:rFonts w:ascii="Aptos" w:hAnsi="Aptos"/>
          <w:b/>
          <w:bCs/>
          <w:sz w:val="24"/>
          <w:szCs w:val="24"/>
        </w:rPr>
        <w:t>, plt_pause=0.001</w:t>
      </w:r>
      <w:r w:rsidRPr="00B520A3">
        <w:rPr>
          <w:rFonts w:ascii="Aptos" w:hAnsi="Aptos"/>
          <w:b/>
          <w:bCs/>
          <w:sz w:val="24"/>
          <w:szCs w:val="24"/>
        </w:rPr>
        <w:t>)</w:t>
      </w:r>
    </w:p>
    <w:p w14:paraId="25E184BD" w14:textId="77777777" w:rsidR="008355BC" w:rsidRDefault="008F6734" w:rsidP="008F6734">
      <w:pPr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This allows the user to optionally save the image under a chosen name</w:t>
      </w:r>
      <w:r w:rsidR="008355BC">
        <w:rPr>
          <w:rFonts w:ascii="Aptos" w:hAnsi="Aptos"/>
          <w:sz w:val="24"/>
          <w:szCs w:val="24"/>
        </w:rPr>
        <w:t>, as well as to choose a pause taken between each real-time data adjustment. A pause is needed to have the experience of the real-time monitoring; otherwise, the data is plotted too fast, but if a big pause is chosen, it can increase the execution time too much.</w:t>
      </w:r>
    </w:p>
    <w:p w14:paraId="14578B41" w14:textId="1411CC05" w:rsidR="008355BC" w:rsidRDefault="008355BC" w:rsidP="008F6734">
      <w:pPr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The </w:t>
      </w:r>
      <w:r w:rsidRPr="00B520A3">
        <w:rPr>
          <w:rFonts w:ascii="Aptos" w:hAnsi="Aptos"/>
          <w:b/>
          <w:bCs/>
          <w:sz w:val="24"/>
          <w:szCs w:val="24"/>
        </w:rPr>
        <w:t>matplotlib_backend</w:t>
      </w:r>
      <w:r>
        <w:rPr>
          <w:rFonts w:ascii="Aptos" w:hAnsi="Aptos"/>
          <w:sz w:val="24"/>
          <w:szCs w:val="24"/>
        </w:rPr>
        <w:t xml:space="preserve"> variable should not be changed unless</w:t>
      </w:r>
      <w:r w:rsidR="002C2FC3">
        <w:rPr>
          <w:rFonts w:ascii="Aptos" w:hAnsi="Aptos"/>
          <w:sz w:val="24"/>
          <w:szCs w:val="24"/>
        </w:rPr>
        <w:t xml:space="preserve">, </w:t>
      </w:r>
      <w:r>
        <w:rPr>
          <w:rFonts w:ascii="Aptos" w:hAnsi="Aptos"/>
          <w:sz w:val="24"/>
          <w:szCs w:val="24"/>
        </w:rPr>
        <w:t xml:space="preserve">because most other backends will cause the plot to crash. </w:t>
      </w:r>
    </w:p>
    <w:p w14:paraId="752F447F" w14:textId="164FEA67" w:rsidR="008355BC" w:rsidRPr="008F6734" w:rsidRDefault="008355BC" w:rsidP="008F6734">
      <w:pPr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The </w:t>
      </w:r>
      <w:r w:rsidRPr="00B520A3">
        <w:rPr>
          <w:rFonts w:ascii="Aptos" w:hAnsi="Aptos"/>
          <w:b/>
          <w:bCs/>
          <w:sz w:val="24"/>
          <w:szCs w:val="24"/>
        </w:rPr>
        <w:t>plot_config</w:t>
      </w:r>
      <w:r>
        <w:rPr>
          <w:rFonts w:ascii="Aptos" w:hAnsi="Aptos"/>
          <w:sz w:val="24"/>
          <w:szCs w:val="24"/>
        </w:rPr>
        <w:t xml:space="preserve"> dictionary has a full description of the resulting plot</w:t>
      </w:r>
      <w:r w:rsidR="002C2FC3">
        <w:rPr>
          <w:rFonts w:ascii="Aptos" w:hAnsi="Aptos"/>
          <w:sz w:val="24"/>
          <w:szCs w:val="24"/>
        </w:rPr>
        <w:t xml:space="preserve"> and can be used for both plotting the results after the execution and for real-time monitoring.</w:t>
      </w:r>
    </w:p>
    <w:p w14:paraId="0323AC59" w14:textId="14F91479" w:rsidR="00256F0E" w:rsidRDefault="002C2FC3" w:rsidP="00256F0E">
      <w:pPr>
        <w:pStyle w:val="Aufzhlungszeichen2"/>
        <w:numPr>
          <w:ilvl w:val="0"/>
          <w:numId w:val="0"/>
        </w:numPr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For more details about </w:t>
      </w:r>
      <w:r w:rsidRPr="00B520A3">
        <w:rPr>
          <w:rFonts w:ascii="Aptos" w:hAnsi="Aptos"/>
          <w:b/>
          <w:bCs/>
          <w:sz w:val="24"/>
          <w:szCs w:val="24"/>
        </w:rPr>
        <w:t>plot_config</w:t>
      </w:r>
      <w:r w:rsidRPr="00B520A3">
        <w:rPr>
          <w:rFonts w:ascii="Aptos" w:hAnsi="Aptos"/>
          <w:b/>
          <w:bCs/>
          <w:sz w:val="24"/>
          <w:szCs w:val="24"/>
        </w:rPr>
        <w:t>,</w:t>
      </w:r>
      <w:r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check chapter 7; to</w:t>
      </w:r>
      <w:r w:rsidR="008355BC">
        <w:rPr>
          <w:rFonts w:ascii="Aptos" w:hAnsi="Aptos"/>
          <w:sz w:val="24"/>
          <w:szCs w:val="24"/>
        </w:rPr>
        <w:t xml:space="preserve"> see an example of </w:t>
      </w:r>
      <w:r w:rsidR="008355BC">
        <w:rPr>
          <w:rFonts w:ascii="Aptos" w:hAnsi="Aptos"/>
          <w:sz w:val="24"/>
          <w:szCs w:val="24"/>
        </w:rPr>
        <w:t>plot_config</w:t>
      </w:r>
      <w:r w:rsidR="008355BC">
        <w:rPr>
          <w:rFonts w:ascii="Aptos" w:hAnsi="Aptos"/>
          <w:sz w:val="24"/>
          <w:szCs w:val="24"/>
        </w:rPr>
        <w:t xml:space="preserve"> and the general implementation</w:t>
      </w:r>
      <w:r>
        <w:rPr>
          <w:rFonts w:ascii="Aptos" w:hAnsi="Aptos"/>
          <w:sz w:val="24"/>
          <w:szCs w:val="24"/>
        </w:rPr>
        <w:t>,</w:t>
      </w:r>
      <w:r w:rsidR="008355BC">
        <w:rPr>
          <w:rFonts w:ascii="Aptos" w:hAnsi="Aptos"/>
          <w:sz w:val="24"/>
          <w:szCs w:val="24"/>
        </w:rPr>
        <w:t xml:space="preserve"> check</w:t>
      </w:r>
      <w:r w:rsidR="00256F0E">
        <w:rPr>
          <w:rFonts w:ascii="Aptos" w:hAnsi="Aptos"/>
          <w:sz w:val="24"/>
          <w:szCs w:val="24"/>
        </w:rPr>
        <w:t xml:space="preserve"> </w:t>
      </w:r>
      <w:r w:rsidR="008355BC">
        <w:rPr>
          <w:rFonts w:ascii="Aptos" w:hAnsi="Aptos"/>
          <w:sz w:val="24"/>
          <w:szCs w:val="24"/>
        </w:rPr>
        <w:t xml:space="preserve">the </w:t>
      </w:r>
      <w:r w:rsidR="00256F0E" w:rsidRPr="00B520A3">
        <w:rPr>
          <w:rFonts w:ascii="Aptos" w:hAnsi="Aptos"/>
          <w:b/>
          <w:bCs/>
          <w:sz w:val="24"/>
          <w:szCs w:val="24"/>
        </w:rPr>
        <w:t>Example_Implementation</w:t>
      </w:r>
      <w:r w:rsidR="00256F0E">
        <w:rPr>
          <w:rFonts w:ascii="Aptos" w:hAnsi="Aptos"/>
          <w:sz w:val="24"/>
          <w:szCs w:val="24"/>
        </w:rPr>
        <w:t xml:space="preserve"> folder</w:t>
      </w:r>
      <w:r>
        <w:rPr>
          <w:rFonts w:ascii="Aptos" w:hAnsi="Aptos"/>
          <w:sz w:val="24"/>
          <w:szCs w:val="24"/>
        </w:rPr>
        <w:t>.</w:t>
      </w:r>
    </w:p>
    <w:p w14:paraId="5B07DE8E" w14:textId="77777777" w:rsidR="002C2FC3" w:rsidRDefault="002C2FC3" w:rsidP="00256F0E">
      <w:pPr>
        <w:pStyle w:val="Aufzhlungszeichen2"/>
        <w:numPr>
          <w:ilvl w:val="0"/>
          <w:numId w:val="0"/>
        </w:numPr>
        <w:jc w:val="both"/>
        <w:rPr>
          <w:rFonts w:ascii="Aptos" w:hAnsi="Aptos"/>
          <w:sz w:val="24"/>
          <w:szCs w:val="24"/>
        </w:rPr>
      </w:pPr>
    </w:p>
    <w:p w14:paraId="048AC5C8" w14:textId="77777777" w:rsidR="005B291E" w:rsidRPr="00A1566C" w:rsidRDefault="00000000" w:rsidP="00A1566C">
      <w:pPr>
        <w:pStyle w:val="berschrift2"/>
        <w:jc w:val="both"/>
        <w:rPr>
          <w:rFonts w:ascii="Aptos" w:hAnsi="Aptos"/>
          <w:sz w:val="28"/>
          <w:szCs w:val="28"/>
        </w:rPr>
      </w:pPr>
      <w:r w:rsidRPr="00A1566C">
        <w:rPr>
          <w:rFonts w:ascii="Aptos" w:hAnsi="Aptos"/>
          <w:sz w:val="28"/>
          <w:szCs w:val="28"/>
        </w:rPr>
        <w:t>7. Plot Configuration</w:t>
      </w:r>
    </w:p>
    <w:p w14:paraId="5AD230FE" w14:textId="77777777" w:rsidR="005B291E" w:rsidRPr="00A1566C" w:rsidRDefault="00000000" w:rsidP="00A1566C">
      <w:pPr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>Define a dictionary with keys:</w:t>
      </w:r>
    </w:p>
    <w:p w14:paraId="4CAE67F9" w14:textId="71263626" w:rsidR="005B291E" w:rsidRPr="00A1566C" w:rsidRDefault="00A1566C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„groups“:</w:t>
      </w:r>
      <w:r w:rsidRPr="00A1566C">
        <w:rPr>
          <w:rFonts w:ascii="Aptos" w:hAnsi="Aptos"/>
          <w:sz w:val="24"/>
          <w:szCs w:val="24"/>
        </w:rPr>
        <w:t xml:space="preserve"> list of output signals per subplot</w:t>
      </w:r>
      <w:r w:rsidR="00256F0E">
        <w:rPr>
          <w:rFonts w:ascii="Aptos" w:hAnsi="Aptos"/>
          <w:sz w:val="24"/>
          <w:szCs w:val="24"/>
        </w:rPr>
        <w:t xml:space="preserve">. Each list is a subplot. Each </w:t>
      </w:r>
      <w:r w:rsidR="002C2FC3">
        <w:rPr>
          <w:rFonts w:ascii="Aptos" w:hAnsi="Aptos"/>
          <w:sz w:val="24"/>
          <w:szCs w:val="24"/>
        </w:rPr>
        <w:t>tuple</w:t>
      </w:r>
      <w:r w:rsidR="00256F0E">
        <w:rPr>
          <w:rFonts w:ascii="Aptos" w:hAnsi="Aptos"/>
          <w:sz w:val="24"/>
          <w:szCs w:val="24"/>
        </w:rPr>
        <w:t xml:space="preserve"> defines an output from a module.</w:t>
      </w:r>
    </w:p>
    <w:p w14:paraId="59D7A448" w14:textId="790D35AC" w:rsidR="005B291E" w:rsidRDefault="00000000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 xml:space="preserve">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titles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 xml:space="preserve">,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y_labels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 xml:space="preserve">,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labels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B520A3">
        <w:rPr>
          <w:rFonts w:ascii="Aptos" w:hAnsi="Aptos"/>
          <w:b/>
          <w:bCs/>
          <w:sz w:val="24"/>
          <w:szCs w:val="24"/>
        </w:rPr>
        <w:t>:</w:t>
      </w:r>
      <w:r w:rsidRPr="00A1566C">
        <w:rPr>
          <w:rFonts w:ascii="Aptos" w:hAnsi="Aptos"/>
          <w:sz w:val="24"/>
          <w:szCs w:val="24"/>
        </w:rPr>
        <w:t xml:space="preserve"> Optional metadata per subplot</w:t>
      </w:r>
      <w:r w:rsidR="002C2FC3">
        <w:rPr>
          <w:rFonts w:ascii="Aptos" w:hAnsi="Aptos"/>
          <w:sz w:val="24"/>
          <w:szCs w:val="24"/>
        </w:rPr>
        <w:t>.</w:t>
      </w:r>
    </w:p>
    <w:p w14:paraId="0C32A9F4" w14:textId="5F23A3A6" w:rsidR="002C2FC3" w:rsidRDefault="002C2FC3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save_results</w:t>
      </w:r>
      <w:r>
        <w:rPr>
          <w:rFonts w:ascii="Aptos" w:hAnsi="Aptos"/>
          <w:sz w:val="24"/>
          <w:szCs w:val="24"/>
        </w:rPr>
        <w:t xml:space="preserve"> allows automatic saving of the plot. The default is False.</w:t>
      </w:r>
    </w:p>
    <w:p w14:paraId="34BFBB8F" w14:textId="06BAAE00" w:rsidR="002C2FC3" w:rsidRDefault="002C2FC3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file_name</w:t>
      </w:r>
      <w:r>
        <w:rPr>
          <w:rFonts w:ascii="Aptos" w:hAnsi="Aptos"/>
          <w:sz w:val="24"/>
          <w:szCs w:val="24"/>
        </w:rPr>
        <w:t xml:space="preserve"> defines the name under which the plot will be saved as a .png file. The default is </w:t>
      </w:r>
      <w:r w:rsidRPr="002C2FC3">
        <w:rPr>
          <w:rFonts w:ascii="Aptos" w:hAnsi="Aptos"/>
          <w:sz w:val="24"/>
          <w:szCs w:val="24"/>
        </w:rPr>
        <w:t>"output_results"</w:t>
      </w:r>
      <w:r>
        <w:rPr>
          <w:rFonts w:ascii="Aptos" w:hAnsi="Aptos"/>
          <w:sz w:val="24"/>
          <w:szCs w:val="24"/>
        </w:rPr>
        <w:t>.</w:t>
      </w:r>
    </w:p>
    <w:p w14:paraId="1D3433D6" w14:textId="21D50C0A" w:rsidR="00256F0E" w:rsidRDefault="00256F0E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The same plot configuration can be used for both plotting and monitoring.</w:t>
      </w:r>
    </w:p>
    <w:p w14:paraId="64ECB027" w14:textId="77777777" w:rsidR="00256F0E" w:rsidRPr="00256F0E" w:rsidRDefault="00256F0E" w:rsidP="00256F0E">
      <w:pPr>
        <w:pStyle w:val="Aufzhlungszeichen"/>
        <w:rPr>
          <w:rFonts w:ascii="Aptos" w:hAnsi="Aptos"/>
          <w:sz w:val="24"/>
          <w:szCs w:val="24"/>
        </w:rPr>
      </w:pPr>
      <w:r w:rsidRPr="00256F0E">
        <w:rPr>
          <w:rFonts w:ascii="Aptos" w:hAnsi="Aptos"/>
          <w:sz w:val="24"/>
          <w:szCs w:val="24"/>
        </w:rPr>
        <w:t xml:space="preserve">See also: </w:t>
      </w:r>
      <w:r w:rsidRPr="00B520A3">
        <w:rPr>
          <w:rFonts w:ascii="Aptos" w:hAnsi="Aptos"/>
          <w:b/>
          <w:bCs/>
          <w:sz w:val="24"/>
          <w:szCs w:val="24"/>
        </w:rPr>
        <w:t>Example_Implementation</w:t>
      </w:r>
      <w:r w:rsidRPr="00256F0E">
        <w:rPr>
          <w:rFonts w:ascii="Aptos" w:hAnsi="Aptos"/>
          <w:sz w:val="24"/>
          <w:szCs w:val="24"/>
        </w:rPr>
        <w:t xml:space="preserve"> folder</w:t>
      </w:r>
    </w:p>
    <w:p w14:paraId="4EB83B00" w14:textId="3A264242" w:rsidR="00256F0E" w:rsidRDefault="00256F0E" w:rsidP="00256F0E">
      <w:pPr>
        <w:pStyle w:val="berschrift2"/>
        <w:jc w:val="both"/>
        <w:rPr>
          <w:rFonts w:ascii="Aptos" w:hAnsi="Aptos"/>
          <w:sz w:val="28"/>
          <w:szCs w:val="28"/>
        </w:rPr>
      </w:pPr>
      <w:r w:rsidRPr="00A1566C">
        <w:rPr>
          <w:rFonts w:ascii="Aptos" w:hAnsi="Aptos"/>
          <w:sz w:val="28"/>
          <w:szCs w:val="28"/>
        </w:rPr>
        <w:lastRenderedPageBreak/>
        <w:t xml:space="preserve">8. </w:t>
      </w:r>
      <w:r w:rsidR="00C43147" w:rsidRPr="00C43147">
        <w:rPr>
          <w:rFonts w:ascii="Aptos" w:hAnsi="Aptos"/>
          <w:sz w:val="28"/>
          <w:szCs w:val="28"/>
        </w:rPr>
        <w:t>Exporting Results to Excel</w:t>
      </w:r>
    </w:p>
    <w:p w14:paraId="0DAF9811" w14:textId="38C997B6" w:rsidR="00C43147" w:rsidRDefault="00C43147" w:rsidP="00C43147">
      <w:pPr>
        <w:jc w:val="both"/>
        <w:rPr>
          <w:rFonts w:ascii="Aptos" w:hAnsi="Aptos"/>
          <w:sz w:val="24"/>
          <w:szCs w:val="24"/>
          <w:lang w:val="en-GB"/>
        </w:rPr>
      </w:pPr>
      <w:r w:rsidRPr="00C43147">
        <w:rPr>
          <w:rFonts w:ascii="Aptos" w:hAnsi="Aptos"/>
          <w:sz w:val="24"/>
          <w:szCs w:val="24"/>
          <w:lang w:val="en-GB"/>
        </w:rPr>
        <w:t>Parameters</w:t>
      </w:r>
      <w:r>
        <w:rPr>
          <w:rFonts w:ascii="Aptos" w:hAnsi="Aptos"/>
          <w:sz w:val="24"/>
          <w:szCs w:val="24"/>
          <w:lang w:val="en-GB"/>
        </w:rPr>
        <w:t>:</w:t>
      </w:r>
    </w:p>
    <w:p w14:paraId="067BF592" w14:textId="77777777" w:rsidR="00C43147" w:rsidRDefault="00C43147" w:rsidP="00C43147">
      <w:pPr>
        <w:pStyle w:val="Listenabsatz"/>
        <w:numPr>
          <w:ilvl w:val="0"/>
          <w:numId w:val="10"/>
        </w:numPr>
        <w:jc w:val="both"/>
        <w:rPr>
          <w:rFonts w:ascii="Aptos" w:hAnsi="Aptos"/>
          <w:sz w:val="24"/>
          <w:szCs w:val="24"/>
          <w:lang w:val="en-GB"/>
        </w:rPr>
      </w:pPr>
      <w:r w:rsidRPr="00B520A3">
        <w:rPr>
          <w:rFonts w:ascii="Aptos" w:hAnsi="Aptos"/>
          <w:b/>
          <w:bCs/>
          <w:sz w:val="24"/>
          <w:szCs w:val="24"/>
          <w:lang w:val="en-GB"/>
        </w:rPr>
        <w:t>filename:</w:t>
      </w:r>
      <w:r w:rsidRPr="00C43147">
        <w:rPr>
          <w:rFonts w:ascii="Aptos" w:hAnsi="Aptos"/>
          <w:sz w:val="24"/>
          <w:szCs w:val="24"/>
          <w:lang w:val="en-GB"/>
        </w:rPr>
        <w:t xml:space="preserve"> Output file name (default: "simulation_export.xlsx"). </w:t>
      </w:r>
    </w:p>
    <w:p w14:paraId="001BCC46" w14:textId="77777777" w:rsidR="00C43147" w:rsidRDefault="00C43147" w:rsidP="00C43147">
      <w:pPr>
        <w:pStyle w:val="Listenabsatz"/>
        <w:numPr>
          <w:ilvl w:val="0"/>
          <w:numId w:val="10"/>
        </w:numPr>
        <w:jc w:val="both"/>
        <w:rPr>
          <w:rFonts w:ascii="Aptos" w:hAnsi="Aptos"/>
          <w:sz w:val="24"/>
          <w:szCs w:val="24"/>
          <w:lang w:val="en-GB"/>
        </w:rPr>
      </w:pPr>
      <w:r w:rsidRPr="00B520A3">
        <w:rPr>
          <w:rFonts w:ascii="Aptos" w:hAnsi="Aptos"/>
          <w:b/>
          <w:bCs/>
          <w:sz w:val="24"/>
          <w:szCs w:val="24"/>
          <w:lang w:val="en-GB"/>
        </w:rPr>
        <w:t>outputs:</w:t>
      </w:r>
      <w:r w:rsidRPr="00C43147">
        <w:rPr>
          <w:rFonts w:ascii="Aptos" w:hAnsi="Aptos"/>
          <w:sz w:val="24"/>
          <w:szCs w:val="24"/>
          <w:lang w:val="en-GB"/>
        </w:rPr>
        <w:t xml:space="preserve"> List of (module_name, output_name) to export. If None, exports all. </w:t>
      </w:r>
    </w:p>
    <w:p w14:paraId="2F0AC2BB" w14:textId="374C44E2" w:rsidR="00C43147" w:rsidRDefault="00C43147" w:rsidP="00C43147">
      <w:pPr>
        <w:pStyle w:val="Listenabsatz"/>
        <w:numPr>
          <w:ilvl w:val="0"/>
          <w:numId w:val="10"/>
        </w:numPr>
        <w:jc w:val="both"/>
        <w:rPr>
          <w:rFonts w:ascii="Aptos" w:hAnsi="Aptos"/>
          <w:sz w:val="24"/>
          <w:szCs w:val="24"/>
          <w:lang w:val="en-GB"/>
        </w:rPr>
      </w:pPr>
      <w:r w:rsidRPr="00B520A3">
        <w:rPr>
          <w:rFonts w:ascii="Aptos" w:hAnsi="Aptos"/>
          <w:b/>
          <w:bCs/>
          <w:sz w:val="24"/>
          <w:szCs w:val="24"/>
          <w:lang w:val="en-GB"/>
        </w:rPr>
        <w:t>time_range:</w:t>
      </w:r>
      <w:r w:rsidRPr="00C43147">
        <w:rPr>
          <w:rFonts w:ascii="Aptos" w:hAnsi="Aptos"/>
          <w:sz w:val="24"/>
          <w:szCs w:val="24"/>
          <w:lang w:val="en-GB"/>
        </w:rPr>
        <w:t xml:space="preserve"> (start_time, end_time) to limit time span. </w:t>
      </w:r>
      <w:r>
        <w:rPr>
          <w:rFonts w:ascii="Aptos" w:hAnsi="Aptos"/>
          <w:sz w:val="24"/>
          <w:szCs w:val="24"/>
          <w:lang w:val="en-GB"/>
        </w:rPr>
        <w:t>The default is the entire simulation time.</w:t>
      </w:r>
    </w:p>
    <w:p w14:paraId="3601A112" w14:textId="77777777" w:rsidR="00C43147" w:rsidRDefault="00C43147" w:rsidP="00C43147">
      <w:pPr>
        <w:pStyle w:val="Listenabsatz"/>
        <w:numPr>
          <w:ilvl w:val="0"/>
          <w:numId w:val="10"/>
        </w:numPr>
        <w:jc w:val="both"/>
        <w:rPr>
          <w:rFonts w:ascii="Aptos" w:hAnsi="Aptos"/>
          <w:sz w:val="24"/>
          <w:szCs w:val="24"/>
          <w:lang w:val="en-GB"/>
        </w:rPr>
      </w:pPr>
      <w:r w:rsidRPr="00B520A3">
        <w:rPr>
          <w:rFonts w:ascii="Aptos" w:hAnsi="Aptos"/>
          <w:b/>
          <w:bCs/>
          <w:sz w:val="24"/>
          <w:szCs w:val="24"/>
          <w:lang w:val="en-GB"/>
        </w:rPr>
        <w:t>step_skip:</w:t>
      </w:r>
      <w:r w:rsidRPr="00C43147">
        <w:rPr>
          <w:rFonts w:ascii="Aptos" w:hAnsi="Aptos"/>
          <w:sz w:val="24"/>
          <w:szCs w:val="24"/>
          <w:lang w:val="en-GB"/>
        </w:rPr>
        <w:t xml:space="preserve"> Export every n</w:t>
      </w:r>
      <w:r>
        <w:rPr>
          <w:rFonts w:ascii="Aptos" w:hAnsi="Aptos"/>
          <w:sz w:val="24"/>
          <w:szCs w:val="24"/>
          <w:lang w:val="en-GB"/>
        </w:rPr>
        <w:t>-</w:t>
      </w:r>
      <w:r w:rsidRPr="00C43147">
        <w:rPr>
          <w:rFonts w:ascii="Aptos" w:hAnsi="Aptos"/>
          <w:sz w:val="24"/>
          <w:szCs w:val="24"/>
          <w:lang w:val="en-GB"/>
        </w:rPr>
        <w:t xml:space="preserve">th point (default: 1). </w:t>
      </w:r>
    </w:p>
    <w:p w14:paraId="5C77CFA3" w14:textId="5DDDB678" w:rsidR="00256F0E" w:rsidRDefault="00C43147" w:rsidP="00C43147">
      <w:pPr>
        <w:pStyle w:val="Listenabsatz"/>
        <w:numPr>
          <w:ilvl w:val="0"/>
          <w:numId w:val="10"/>
        </w:numPr>
        <w:jc w:val="both"/>
        <w:rPr>
          <w:rFonts w:ascii="Aptos" w:hAnsi="Aptos"/>
          <w:sz w:val="24"/>
          <w:szCs w:val="24"/>
          <w:lang w:val="en-GB"/>
        </w:rPr>
      </w:pPr>
      <w:r w:rsidRPr="00B520A3">
        <w:rPr>
          <w:rFonts w:ascii="Aptos" w:hAnsi="Aptos"/>
          <w:b/>
          <w:bCs/>
          <w:sz w:val="24"/>
          <w:szCs w:val="24"/>
          <w:lang w:val="en-GB"/>
        </w:rPr>
        <w:t>force_single_sheet:</w:t>
      </w:r>
      <w:r w:rsidRPr="00C43147">
        <w:rPr>
          <w:rFonts w:ascii="Aptos" w:hAnsi="Aptos"/>
          <w:sz w:val="24"/>
          <w:szCs w:val="24"/>
          <w:lang w:val="en-GB"/>
        </w:rPr>
        <w:t xml:space="preserve"> If True, aligns all outputs into one sheet with repeated values as needed.</w:t>
      </w:r>
      <w:r>
        <w:rPr>
          <w:rFonts w:ascii="Aptos" w:hAnsi="Aptos"/>
          <w:sz w:val="24"/>
          <w:szCs w:val="24"/>
          <w:lang w:val="en-GB"/>
        </w:rPr>
        <w:t xml:space="preserve"> Default False, which enforces a sheet per module.</w:t>
      </w:r>
    </w:p>
    <w:p w14:paraId="7E445BA6" w14:textId="2BC864B0" w:rsidR="00C43147" w:rsidRPr="00C43147" w:rsidRDefault="00C43147" w:rsidP="00C43147">
      <w:pPr>
        <w:jc w:val="both"/>
        <w:rPr>
          <w:rFonts w:ascii="Aptos" w:hAnsi="Aptos"/>
          <w:sz w:val="24"/>
          <w:szCs w:val="24"/>
          <w:lang w:val="en-GB"/>
        </w:rPr>
      </w:pPr>
      <w:r>
        <w:rPr>
          <w:rFonts w:ascii="Aptos" w:hAnsi="Aptos"/>
          <w:sz w:val="24"/>
          <w:szCs w:val="24"/>
          <w:lang w:val="en-GB"/>
        </w:rPr>
        <w:t xml:space="preserve">Multiple Excel files with different setups can be created, as long as the method is called multiple times, and different file names are chosen to prevent overwriting. </w:t>
      </w:r>
    </w:p>
    <w:p w14:paraId="0380494A" w14:textId="77777777" w:rsidR="00256F0E" w:rsidRDefault="00256F0E" w:rsidP="00256F0E"/>
    <w:p w14:paraId="19176B24" w14:textId="0E77D864" w:rsidR="00256F0E" w:rsidRDefault="00256F0E" w:rsidP="00256F0E">
      <w:pPr>
        <w:pStyle w:val="berschrift2"/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9</w:t>
      </w:r>
      <w:r w:rsidRPr="00A1566C">
        <w:rPr>
          <w:rFonts w:ascii="Aptos" w:hAnsi="Aptos"/>
          <w:sz w:val="28"/>
          <w:szCs w:val="28"/>
        </w:rPr>
        <w:t xml:space="preserve">. </w:t>
      </w:r>
      <w:r>
        <w:rPr>
          <w:rFonts w:ascii="Aptos" w:hAnsi="Aptos"/>
          <w:sz w:val="28"/>
          <w:szCs w:val="28"/>
        </w:rPr>
        <w:t>Visualisation</w:t>
      </w:r>
    </w:p>
    <w:p w14:paraId="2E29E155" w14:textId="77777777" w:rsidR="00835139" w:rsidRDefault="00835139" w:rsidP="00835139">
      <w:pPr>
        <w:rPr>
          <w:rFonts w:ascii="Aptos" w:hAnsi="Aptos"/>
          <w:sz w:val="24"/>
          <w:szCs w:val="24"/>
        </w:rPr>
      </w:pPr>
      <w:r w:rsidRPr="00835139">
        <w:rPr>
          <w:rFonts w:ascii="Aptos" w:hAnsi="Aptos"/>
          <w:sz w:val="24"/>
          <w:szCs w:val="24"/>
        </w:rPr>
        <w:t>Parameters</w:t>
      </w:r>
      <w:r>
        <w:rPr>
          <w:rFonts w:ascii="Aptos" w:hAnsi="Aptos"/>
          <w:sz w:val="24"/>
          <w:szCs w:val="24"/>
        </w:rPr>
        <w:t>:</w:t>
      </w:r>
    </w:p>
    <w:p w14:paraId="0E800337" w14:textId="77777777" w:rsidR="00835139" w:rsidRDefault="00835139" w:rsidP="00835139">
      <w:pPr>
        <w:pStyle w:val="Listenabsatz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filename:</w:t>
      </w:r>
      <w:r w:rsidRPr="00835139">
        <w:rPr>
          <w:rFonts w:ascii="Aptos" w:hAnsi="Aptos"/>
          <w:sz w:val="24"/>
          <w:szCs w:val="24"/>
        </w:rPr>
        <w:t xml:space="preserve"> Output name for the PNG file (default: "simulation_graph.png"). </w:t>
      </w:r>
    </w:p>
    <w:p w14:paraId="01F759EC" w14:textId="77777777" w:rsidR="00835139" w:rsidRDefault="00835139" w:rsidP="00835139">
      <w:pPr>
        <w:pStyle w:val="Listenabsatz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show_edge_labels</w:t>
      </w:r>
      <w:r w:rsidRPr="00835139">
        <w:rPr>
          <w:rFonts w:ascii="Aptos" w:hAnsi="Aptos"/>
          <w:sz w:val="24"/>
          <w:szCs w:val="24"/>
        </w:rPr>
        <w:t>: Shows variable names on connection arrows.</w:t>
      </w:r>
    </w:p>
    <w:p w14:paraId="4408B8D6" w14:textId="4E0BDA2A" w:rsidR="00B520A3" w:rsidRDefault="00B520A3" w:rsidP="00835139">
      <w:pPr>
        <w:pStyle w:val="Listenabsatz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splines='true'</w:t>
      </w:r>
      <w:r w:rsidRPr="00B520A3">
        <w:rPr>
          <w:rFonts w:ascii="Aptos" w:hAnsi="Aptos"/>
          <w:b/>
          <w:bCs/>
          <w:sz w:val="24"/>
          <w:szCs w:val="24"/>
        </w:rPr>
        <w:t>:</w:t>
      </w:r>
      <w:r>
        <w:rPr>
          <w:rFonts w:ascii="Aptos" w:hAnsi="Aptos"/>
          <w:sz w:val="24"/>
          <w:szCs w:val="24"/>
        </w:rPr>
        <w:t xml:space="preserve"> </w:t>
      </w:r>
      <w:r w:rsidRPr="00B520A3">
        <w:rPr>
          <w:rFonts w:ascii="Aptos" w:hAnsi="Aptos"/>
          <w:sz w:val="24"/>
          <w:szCs w:val="24"/>
        </w:rPr>
        <w:t>Enables smooth, curved edges between nodes (default).</w:t>
      </w:r>
      <w:r>
        <w:rPr>
          <w:rFonts w:ascii="Aptos" w:hAnsi="Aptos"/>
          <w:sz w:val="24"/>
          <w:szCs w:val="24"/>
        </w:rPr>
        <w:t xml:space="preserve"> A range of options for this attribute are available, which might be better suited for a graph, depending on its use.</w:t>
      </w:r>
    </w:p>
    <w:p w14:paraId="5BA6D3E9" w14:textId="7C1168D1" w:rsidR="00B520A3" w:rsidRDefault="00B520A3" w:rsidP="00835139">
      <w:pPr>
        <w:pStyle w:val="Listenabsatz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ranksep='1.1'</w:t>
      </w:r>
      <w:r>
        <w:rPr>
          <w:rFonts w:ascii="Aptos" w:hAnsi="Aptos"/>
          <w:sz w:val="24"/>
          <w:szCs w:val="24"/>
        </w:rPr>
        <w:t xml:space="preserve"> </w:t>
      </w:r>
      <w:r w:rsidRPr="00B520A3">
        <w:rPr>
          <w:rFonts w:ascii="Aptos" w:hAnsi="Aptos"/>
          <w:sz w:val="24"/>
          <w:szCs w:val="24"/>
        </w:rPr>
        <w:t>Sets vertical spacing between levels (in inches).</w:t>
      </w:r>
      <w:r>
        <w:rPr>
          <w:rFonts w:ascii="Aptos" w:hAnsi="Aptos"/>
          <w:sz w:val="24"/>
          <w:szCs w:val="24"/>
        </w:rPr>
        <w:t xml:space="preserve"> </w:t>
      </w:r>
      <w:r w:rsidRPr="00B520A3">
        <w:rPr>
          <w:rFonts w:ascii="Aptos" w:hAnsi="Aptos"/>
          <w:sz w:val="24"/>
          <w:szCs w:val="24"/>
        </w:rPr>
        <w:t>Higher values add more space between module layers.</w:t>
      </w:r>
    </w:p>
    <w:p w14:paraId="2B552A71" w14:textId="251C8DA2" w:rsidR="00B520A3" w:rsidRPr="00B520A3" w:rsidRDefault="00B520A3" w:rsidP="00835139">
      <w:pPr>
        <w:pStyle w:val="Listenabsatz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nodesep='0.7'</w:t>
      </w:r>
      <w:r>
        <w:rPr>
          <w:rFonts w:ascii="Aptos" w:hAnsi="Aptos"/>
          <w:sz w:val="24"/>
          <w:szCs w:val="24"/>
        </w:rPr>
        <w:t xml:space="preserve"> </w:t>
      </w:r>
      <w:r w:rsidRPr="00B520A3">
        <w:rPr>
          <w:rFonts w:ascii="Aptos" w:hAnsi="Aptos"/>
          <w:sz w:val="24"/>
          <w:szCs w:val="24"/>
        </w:rPr>
        <w:t>Sets horizontal spacing between nodes on the same level.</w:t>
      </w:r>
      <w:r>
        <w:rPr>
          <w:rFonts w:ascii="Aptos" w:hAnsi="Aptos"/>
          <w:sz w:val="24"/>
          <w:szCs w:val="24"/>
        </w:rPr>
        <w:t xml:space="preserve"> </w:t>
      </w:r>
      <w:r w:rsidRPr="00B520A3">
        <w:rPr>
          <w:rFonts w:ascii="Aptos" w:hAnsi="Aptos"/>
          <w:sz w:val="24"/>
          <w:szCs w:val="24"/>
        </w:rPr>
        <w:t>Increase this to reduce visual crowding for wide diagrams.</w:t>
      </w:r>
    </w:p>
    <w:p w14:paraId="69569F46" w14:textId="3866D946" w:rsidR="00835139" w:rsidRDefault="00835139" w:rsidP="00835139">
      <w:pPr>
        <w:pStyle w:val="Listenabsatz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show_parameters</w:t>
      </w:r>
      <w:r w:rsidRPr="00835139">
        <w:rPr>
          <w:rFonts w:ascii="Aptos" w:hAnsi="Aptos"/>
          <w:sz w:val="24"/>
          <w:szCs w:val="24"/>
        </w:rPr>
        <w:t>: If False, hides parameter values from node labels.</w:t>
      </w:r>
      <w:r>
        <w:rPr>
          <w:rFonts w:ascii="Aptos" w:hAnsi="Aptos"/>
          <w:sz w:val="24"/>
          <w:szCs w:val="24"/>
        </w:rPr>
        <w:t xml:space="preserve">  The default is True.</w:t>
      </w:r>
    </w:p>
    <w:p w14:paraId="74BD31AC" w14:textId="1C5FAF73" w:rsidR="00835139" w:rsidRDefault="00835139" w:rsidP="00835139">
      <w:pPr>
        <w:pStyle w:val="Listenabsatz"/>
        <w:numPr>
          <w:ilvl w:val="0"/>
          <w:numId w:val="12"/>
        </w:numPr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show_io:</w:t>
      </w:r>
      <w:r w:rsidRPr="00835139">
        <w:rPr>
          <w:rFonts w:ascii="Aptos" w:hAnsi="Aptos"/>
          <w:sz w:val="24"/>
          <w:szCs w:val="24"/>
        </w:rPr>
        <w:t xml:space="preserve"> If False, hides input/output names. </w:t>
      </w:r>
      <w:r>
        <w:rPr>
          <w:rFonts w:ascii="Aptos" w:hAnsi="Aptos"/>
          <w:sz w:val="24"/>
          <w:szCs w:val="24"/>
        </w:rPr>
        <w:t>The default is True.</w:t>
      </w:r>
    </w:p>
    <w:p w14:paraId="4150AAE0" w14:textId="29790AB7" w:rsidR="00256F0E" w:rsidRDefault="00835139" w:rsidP="00835139">
      <w:pPr>
        <w:pStyle w:val="Listenabsatz"/>
        <w:ind w:left="360"/>
        <w:jc w:val="both"/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show_dt:</w:t>
      </w:r>
      <w:r w:rsidRPr="00835139">
        <w:rPr>
          <w:rFonts w:ascii="Aptos" w:hAnsi="Aptos"/>
          <w:sz w:val="24"/>
          <w:szCs w:val="24"/>
        </w:rPr>
        <w:t xml:space="preserve"> If False, hides dt information (only shown if modules use different dt values).</w:t>
      </w:r>
      <w:r w:rsidRPr="00835139">
        <w:rPr>
          <w:rFonts w:ascii="Aptos" w:hAnsi="Aptos"/>
          <w:sz w:val="24"/>
          <w:szCs w:val="24"/>
        </w:rPr>
        <w:t xml:space="preserve"> </w:t>
      </w:r>
      <w:r w:rsidRPr="00835139">
        <w:rPr>
          <w:rFonts w:ascii="Aptos" w:hAnsi="Aptos"/>
          <w:sz w:val="24"/>
          <w:szCs w:val="24"/>
        </w:rPr>
        <w:t>The default is True.</w:t>
      </w:r>
    </w:p>
    <w:p w14:paraId="077E65C9" w14:textId="74EE28AF" w:rsidR="00B520A3" w:rsidRPr="00B520A3" w:rsidRDefault="00B520A3" w:rsidP="00B520A3">
      <w:pPr>
        <w:jc w:val="both"/>
        <w:rPr>
          <w:rFonts w:ascii="Aptos" w:hAnsi="Aptos"/>
          <w:sz w:val="24"/>
          <w:szCs w:val="24"/>
          <w:lang w:val="en-GB"/>
        </w:rPr>
      </w:pPr>
      <w:r w:rsidRPr="00B520A3">
        <w:rPr>
          <w:rFonts w:ascii="Aptos" w:hAnsi="Aptos"/>
          <w:b/>
          <w:bCs/>
          <w:sz w:val="24"/>
          <w:szCs w:val="24"/>
          <w:lang w:val="en-GB"/>
        </w:rPr>
        <w:t>Note:</w:t>
      </w:r>
      <w:r w:rsidRPr="00B520A3">
        <w:rPr>
          <w:rFonts w:ascii="Aptos" w:hAnsi="Aptos"/>
          <w:sz w:val="24"/>
          <w:szCs w:val="24"/>
          <w:lang w:val="en-GB"/>
        </w:rPr>
        <w:t xml:space="preserve"> All modules and CoupledBlocks are arranged in topological order to reflect data flow.</w:t>
      </w:r>
    </w:p>
    <w:p w14:paraId="7492FB92" w14:textId="77777777" w:rsidR="00A1566C" w:rsidRPr="00A1566C" w:rsidRDefault="00A1566C" w:rsidP="00A1566C">
      <w:pPr>
        <w:pStyle w:val="Aufzhlungszeichen"/>
        <w:numPr>
          <w:ilvl w:val="0"/>
          <w:numId w:val="0"/>
        </w:numPr>
        <w:ind w:left="360" w:hanging="360"/>
        <w:jc w:val="both"/>
        <w:rPr>
          <w:rFonts w:ascii="Aptos" w:hAnsi="Aptos"/>
          <w:sz w:val="24"/>
          <w:szCs w:val="24"/>
        </w:rPr>
      </w:pPr>
    </w:p>
    <w:p w14:paraId="40C63C6B" w14:textId="7A47BAFB" w:rsidR="005B291E" w:rsidRPr="00A1566C" w:rsidRDefault="00256F0E" w:rsidP="00A1566C">
      <w:pPr>
        <w:pStyle w:val="berschrift2"/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>10</w:t>
      </w:r>
      <w:r w:rsidRPr="00A1566C">
        <w:rPr>
          <w:rFonts w:ascii="Aptos" w:hAnsi="Aptos"/>
          <w:sz w:val="28"/>
          <w:szCs w:val="28"/>
        </w:rPr>
        <w:t>. Advanced Concepts</w:t>
      </w:r>
    </w:p>
    <w:p w14:paraId="27E409E3" w14:textId="77777777" w:rsidR="00256F0E" w:rsidRDefault="00000000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CoupledBlocks:</w:t>
      </w:r>
      <w:r w:rsidRPr="00A1566C">
        <w:rPr>
          <w:rFonts w:ascii="Aptos" w:hAnsi="Aptos"/>
          <w:sz w:val="24"/>
          <w:szCs w:val="24"/>
        </w:rPr>
        <w:t xml:space="preserve"> Automatically detected sets of interconnected modules with algebraic loops.</w:t>
      </w:r>
      <w:r w:rsidR="00256F0E">
        <w:rPr>
          <w:rFonts w:ascii="Aptos" w:hAnsi="Aptos"/>
          <w:sz w:val="24"/>
          <w:szCs w:val="24"/>
        </w:rPr>
        <w:t xml:space="preserve"> Handles the functions of all its modules in the same way a module would be for its set of functions. </w:t>
      </w:r>
    </w:p>
    <w:p w14:paraId="10089BAE" w14:textId="50761F07" w:rsidR="005B291E" w:rsidRPr="00A1566C" w:rsidRDefault="00256F0E" w:rsidP="00256F0E">
      <w:pPr>
        <w:pStyle w:val="Aufzhlungszeichen"/>
        <w:tabs>
          <w:tab w:val="clear" w:pos="360"/>
          <w:tab w:val="num" w:pos="720"/>
        </w:tabs>
        <w:ind w:left="720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The user has nothing to do with this class; it is applied automatically in the background.</w:t>
      </w:r>
    </w:p>
    <w:p w14:paraId="35492EA4" w14:textId="1B235F11" w:rsidR="005B291E" w:rsidRDefault="00000000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Internal</w:t>
      </w:r>
      <w:r w:rsidR="00256F0E" w:rsidRPr="00B520A3">
        <w:rPr>
          <w:rFonts w:ascii="Aptos" w:hAnsi="Aptos"/>
          <w:b/>
          <w:bCs/>
          <w:sz w:val="24"/>
          <w:szCs w:val="24"/>
        </w:rPr>
        <w:t xml:space="preserve"> functions</w:t>
      </w:r>
      <w:r w:rsidRPr="00A1566C">
        <w:rPr>
          <w:rFonts w:ascii="Aptos" w:hAnsi="Aptos"/>
          <w:sz w:val="24"/>
          <w:szCs w:val="24"/>
        </w:rPr>
        <w:t>: Used for local computation or broadcasting within a module.</w:t>
      </w:r>
    </w:p>
    <w:p w14:paraId="032E2D19" w14:textId="144ACF66" w:rsidR="00256F0E" w:rsidRDefault="00256F0E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B520A3">
        <w:rPr>
          <w:rFonts w:ascii="Aptos" w:hAnsi="Aptos"/>
          <w:b/>
          <w:bCs/>
          <w:sz w:val="24"/>
          <w:szCs w:val="24"/>
        </w:rPr>
        <w:t>Common functions:</w:t>
      </w:r>
      <w:r>
        <w:rPr>
          <w:rFonts w:ascii="Aptos" w:hAnsi="Aptos"/>
          <w:sz w:val="24"/>
          <w:szCs w:val="24"/>
        </w:rPr>
        <w:t xml:space="preserve"> Used for non-equation functions</w:t>
      </w:r>
      <w:r w:rsidR="00476A31">
        <w:rPr>
          <w:rFonts w:ascii="Aptos" w:hAnsi="Aptos"/>
          <w:sz w:val="24"/>
          <w:szCs w:val="24"/>
        </w:rPr>
        <w:t xml:space="preserve">, i.e., loading files, processing data, generating signals, etc. </w:t>
      </w:r>
    </w:p>
    <w:p w14:paraId="386B2D40" w14:textId="31595998" w:rsidR="00476A31" w:rsidRDefault="00476A31" w:rsidP="00476A31">
      <w:pPr>
        <w:pStyle w:val="Aufzhlungszeichen"/>
        <w:tabs>
          <w:tab w:val="clear" w:pos="360"/>
          <w:tab w:val="num" w:pos="720"/>
        </w:tabs>
        <w:ind w:left="720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They are always step-wise and never a part of algebraic loops. Even though they can belong to coupled modules, their outputs can never go in </w:t>
      </w:r>
      <w:r w:rsidR="00B520A3">
        <w:rPr>
          <w:rFonts w:ascii="Aptos" w:hAnsi="Aptos"/>
          <w:sz w:val="24"/>
          <w:szCs w:val="24"/>
        </w:rPr>
        <w:t xml:space="preserve">a </w:t>
      </w:r>
      <w:r>
        <w:rPr>
          <w:rFonts w:ascii="Aptos" w:hAnsi="Aptos"/>
          <w:sz w:val="24"/>
          <w:szCs w:val="24"/>
        </w:rPr>
        <w:t xml:space="preserve">feedback direction. </w:t>
      </w:r>
    </w:p>
    <w:p w14:paraId="73C12D90" w14:textId="77777777" w:rsidR="00A1566C" w:rsidRPr="00A1566C" w:rsidRDefault="00A1566C" w:rsidP="00A1566C">
      <w:pPr>
        <w:pStyle w:val="Aufzhlungszeichen"/>
        <w:numPr>
          <w:ilvl w:val="0"/>
          <w:numId w:val="0"/>
        </w:numPr>
        <w:ind w:left="360"/>
        <w:jc w:val="both"/>
        <w:rPr>
          <w:rFonts w:ascii="Aptos" w:hAnsi="Aptos"/>
          <w:sz w:val="24"/>
          <w:szCs w:val="24"/>
        </w:rPr>
      </w:pPr>
    </w:p>
    <w:p w14:paraId="538F078B" w14:textId="490C1EE8" w:rsidR="005B291E" w:rsidRPr="00A1566C" w:rsidRDefault="00256F0E" w:rsidP="00A1566C">
      <w:pPr>
        <w:pStyle w:val="berschrift2"/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11</w:t>
      </w:r>
      <w:r w:rsidRPr="00A1566C">
        <w:rPr>
          <w:rFonts w:ascii="Aptos" w:hAnsi="Aptos"/>
          <w:sz w:val="28"/>
          <w:szCs w:val="28"/>
        </w:rPr>
        <w:t>. Units and Validation</w:t>
      </w:r>
    </w:p>
    <w:p w14:paraId="312141A7" w14:textId="4516B8EC" w:rsidR="005B291E" w:rsidRPr="00A1566C" w:rsidRDefault="00000000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>All variables must have units.</w:t>
      </w:r>
      <w:r w:rsidR="00476A31">
        <w:rPr>
          <w:rFonts w:ascii="Aptos" w:hAnsi="Aptos"/>
          <w:sz w:val="24"/>
          <w:szCs w:val="24"/>
        </w:rPr>
        <w:t xml:space="preserve"> An empty string is considered as a unitless constant.</w:t>
      </w:r>
    </w:p>
    <w:p w14:paraId="63E07B8F" w14:textId="06E28CA9" w:rsidR="005B291E" w:rsidRPr="00A1566C" w:rsidRDefault="00B520A3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b/>
          <w:sz w:val="24"/>
          <w:szCs w:val="24"/>
        </w:rPr>
        <w:t xml:space="preserve">Note: </w:t>
      </w:r>
      <w:r w:rsidR="00476A31">
        <w:rPr>
          <w:rFonts w:ascii="Aptos" w:hAnsi="Aptos"/>
          <w:sz w:val="24"/>
          <w:szCs w:val="24"/>
        </w:rPr>
        <w:t>There is a method within the Module class for raising errors in case of a u</w:t>
      </w:r>
      <w:r w:rsidR="00476A31" w:rsidRPr="00A1566C">
        <w:rPr>
          <w:rFonts w:ascii="Aptos" w:hAnsi="Aptos"/>
          <w:sz w:val="24"/>
          <w:szCs w:val="24"/>
        </w:rPr>
        <w:t xml:space="preserve">nit </w:t>
      </w:r>
      <w:r w:rsidR="00476A31">
        <w:rPr>
          <w:rFonts w:ascii="Aptos" w:hAnsi="Aptos"/>
          <w:sz w:val="24"/>
          <w:szCs w:val="24"/>
        </w:rPr>
        <w:t>mismatch. This method is deactivated now because more work is required. A detailed explanation of what has to be done is commented in the code.</w:t>
      </w:r>
    </w:p>
    <w:p w14:paraId="35F0F943" w14:textId="3CAE63C1" w:rsidR="005B291E" w:rsidRDefault="00000000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 xml:space="preserve">Use </w:t>
      </w:r>
      <w:r w:rsidR="00A1566C" w:rsidRPr="00B520A3">
        <w:rPr>
          <w:rFonts w:ascii="Aptos" w:hAnsi="Aptos"/>
          <w:b/>
          <w:bCs/>
          <w:sz w:val="24"/>
          <w:szCs w:val="24"/>
        </w:rPr>
        <w:t>„</w:t>
      </w:r>
      <w:r w:rsidRPr="00B520A3">
        <w:rPr>
          <w:rFonts w:ascii="Aptos" w:hAnsi="Aptos"/>
          <w:b/>
          <w:bCs/>
          <w:sz w:val="24"/>
          <w:szCs w:val="24"/>
        </w:rPr>
        <w:t>normalise_units=True</w:t>
      </w:r>
      <w:r w:rsidR="00A1566C" w:rsidRPr="00B520A3">
        <w:rPr>
          <w:rFonts w:ascii="Aptos" w:hAnsi="Aptos"/>
          <w:b/>
          <w:bCs/>
          <w:sz w:val="24"/>
          <w:szCs w:val="24"/>
        </w:rPr>
        <w:t>“</w:t>
      </w:r>
      <w:r w:rsidRPr="00A1566C">
        <w:rPr>
          <w:rFonts w:ascii="Aptos" w:hAnsi="Aptos"/>
          <w:sz w:val="24"/>
          <w:szCs w:val="24"/>
        </w:rPr>
        <w:t xml:space="preserve"> to convert all parameters</w:t>
      </w:r>
      <w:r w:rsidR="00476A31">
        <w:rPr>
          <w:rFonts w:ascii="Aptos" w:hAnsi="Aptos"/>
          <w:sz w:val="24"/>
          <w:szCs w:val="24"/>
        </w:rPr>
        <w:t xml:space="preserve"> within a module</w:t>
      </w:r>
      <w:r w:rsidRPr="00A1566C">
        <w:rPr>
          <w:rFonts w:ascii="Aptos" w:hAnsi="Aptos"/>
          <w:sz w:val="24"/>
          <w:szCs w:val="24"/>
        </w:rPr>
        <w:t xml:space="preserve"> to SI</w:t>
      </w:r>
      <w:r w:rsidR="00476A31">
        <w:rPr>
          <w:rFonts w:ascii="Aptos" w:hAnsi="Aptos"/>
          <w:sz w:val="24"/>
          <w:szCs w:val="24"/>
        </w:rPr>
        <w:t>, i.e., 1mF = 0.001F.</w:t>
      </w:r>
    </w:p>
    <w:p w14:paraId="39917D05" w14:textId="6F95AB9C" w:rsidR="00B520A3" w:rsidRDefault="00B520A3" w:rsidP="00B520A3">
      <w:pPr>
        <w:pStyle w:val="Aufzhlungszeichen"/>
        <w:numPr>
          <w:ilvl w:val="0"/>
          <w:numId w:val="0"/>
        </w:numPr>
        <w:ind w:left="360" w:hanging="360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To see details about how Units and Values in the framework work, check the file</w:t>
      </w:r>
      <w:r w:rsidR="00CB1C2C">
        <w:rPr>
          <w:rFonts w:ascii="Aptos" w:hAnsi="Aptos"/>
          <w:sz w:val="24"/>
          <w:szCs w:val="24"/>
        </w:rPr>
        <w:t xml:space="preserve"> </w:t>
      </w:r>
      <w:r w:rsidR="00CB1C2C" w:rsidRPr="00B520A3">
        <w:rPr>
          <w:rFonts w:ascii="Aptos" w:hAnsi="Aptos"/>
          <w:b/>
          <w:bCs/>
          <w:sz w:val="24"/>
          <w:szCs w:val="24"/>
        </w:rPr>
        <w:t>Example_Implementation</w:t>
      </w:r>
      <w:r w:rsidR="00CB1C2C" w:rsidRPr="00CB1C2C">
        <w:rPr>
          <w:rFonts w:ascii="Aptos" w:hAnsi="Aptos"/>
          <w:b/>
          <w:bCs/>
          <w:sz w:val="24"/>
          <w:szCs w:val="24"/>
        </w:rPr>
        <w:t>/</w:t>
      </w:r>
      <w:r w:rsidRPr="00CB1C2C">
        <w:rPr>
          <w:rFonts w:ascii="Aptos" w:hAnsi="Aptos"/>
          <w:b/>
          <w:bCs/>
          <w:sz w:val="24"/>
          <w:szCs w:val="24"/>
        </w:rPr>
        <w:t>physical_value.py</w:t>
      </w:r>
      <w:r w:rsidR="00CB1C2C" w:rsidRPr="00CB1C2C">
        <w:rPr>
          <w:rFonts w:ascii="Aptos" w:hAnsi="Aptos"/>
          <w:b/>
          <w:bCs/>
          <w:sz w:val="24"/>
          <w:szCs w:val="24"/>
        </w:rPr>
        <w:t>.</w:t>
      </w:r>
    </w:p>
    <w:p w14:paraId="283544AD" w14:textId="77777777" w:rsidR="00A1566C" w:rsidRPr="00A1566C" w:rsidRDefault="00A1566C" w:rsidP="00A1566C">
      <w:pPr>
        <w:pStyle w:val="Aufzhlungszeichen"/>
        <w:numPr>
          <w:ilvl w:val="0"/>
          <w:numId w:val="0"/>
        </w:numPr>
        <w:ind w:left="360"/>
        <w:jc w:val="both"/>
        <w:rPr>
          <w:rFonts w:ascii="Aptos" w:hAnsi="Aptos"/>
          <w:sz w:val="24"/>
          <w:szCs w:val="24"/>
        </w:rPr>
      </w:pPr>
    </w:p>
    <w:p w14:paraId="789750C9" w14:textId="5F1DDF60" w:rsidR="005B291E" w:rsidRPr="00A1566C" w:rsidRDefault="00256F0E" w:rsidP="00A1566C">
      <w:pPr>
        <w:pStyle w:val="berschrift2"/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12</w:t>
      </w:r>
      <w:r w:rsidRPr="00A1566C">
        <w:rPr>
          <w:rFonts w:ascii="Aptos" w:hAnsi="Aptos"/>
          <w:sz w:val="28"/>
          <w:szCs w:val="28"/>
        </w:rPr>
        <w:t>. Tips</w:t>
      </w:r>
    </w:p>
    <w:p w14:paraId="600319DE" w14:textId="48D290E6" w:rsidR="005B291E" w:rsidRPr="00A1566C" w:rsidRDefault="00000000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>Always provide units.</w:t>
      </w:r>
      <w:r w:rsidR="00476A31">
        <w:rPr>
          <w:rFonts w:ascii="Aptos" w:hAnsi="Aptos"/>
          <w:sz w:val="24"/>
          <w:szCs w:val="24"/>
        </w:rPr>
        <w:t xml:space="preserve"> An empty string is considered unitless.</w:t>
      </w:r>
    </w:p>
    <w:p w14:paraId="72043462" w14:textId="0FA36784" w:rsidR="005B291E" w:rsidRPr="00A1566C" w:rsidRDefault="00000000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>Use clear variable and function names.</w:t>
      </w:r>
      <w:r w:rsidR="00476A31">
        <w:rPr>
          <w:rFonts w:ascii="Aptos" w:hAnsi="Aptos"/>
          <w:sz w:val="24"/>
          <w:szCs w:val="24"/>
        </w:rPr>
        <w:t xml:space="preserve"> Do not repeat module names.</w:t>
      </w:r>
    </w:p>
    <w:p w14:paraId="265A9288" w14:textId="20A0D1D5" w:rsidR="005B291E" w:rsidRPr="00A1566C" w:rsidRDefault="00000000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>Keep module functions concise and self-contained.</w:t>
      </w:r>
    </w:p>
    <w:p w14:paraId="7BB439DA" w14:textId="6168223B" w:rsidR="005B291E" w:rsidRDefault="00000000" w:rsidP="00A1566C">
      <w:pPr>
        <w:pStyle w:val="Aufzhlungszeichen"/>
        <w:jc w:val="both"/>
        <w:rPr>
          <w:rFonts w:ascii="Aptos" w:hAnsi="Aptos"/>
          <w:sz w:val="24"/>
          <w:szCs w:val="24"/>
        </w:rPr>
      </w:pPr>
      <w:r w:rsidRPr="00A1566C">
        <w:rPr>
          <w:rFonts w:ascii="Aptos" w:hAnsi="Aptos"/>
          <w:sz w:val="24"/>
          <w:szCs w:val="24"/>
        </w:rPr>
        <w:t>Check connections carefully to avoid missing inputs.</w:t>
      </w:r>
    </w:p>
    <w:p w14:paraId="640A0EE0" w14:textId="07C134F6" w:rsidR="00476A31" w:rsidRPr="00A1566C" w:rsidRDefault="00476A31" w:rsidP="00476A31">
      <w:pPr>
        <w:pStyle w:val="Aufzhlungszeichen"/>
        <w:tabs>
          <w:tab w:val="clear" w:pos="360"/>
          <w:tab w:val="num" w:pos="720"/>
        </w:tabs>
        <w:ind w:left="720"/>
        <w:jc w:val="both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Multiple outputs should not be connected to the same input.</w:t>
      </w:r>
    </w:p>
    <w:sectPr w:rsidR="00476A31" w:rsidRPr="00A156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9924893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2423F6"/>
    <w:multiLevelType w:val="hybridMultilevel"/>
    <w:tmpl w:val="B3182F7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163B30"/>
    <w:multiLevelType w:val="hybridMultilevel"/>
    <w:tmpl w:val="50B82BFE"/>
    <w:lvl w:ilvl="0" w:tplc="1FC416F6">
      <w:start w:val="9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1C3A68"/>
    <w:multiLevelType w:val="hybridMultilevel"/>
    <w:tmpl w:val="ED741F2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5E2226"/>
    <w:multiLevelType w:val="hybridMultilevel"/>
    <w:tmpl w:val="950A4F7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14D5C14"/>
    <w:multiLevelType w:val="hybridMultilevel"/>
    <w:tmpl w:val="4F5AB6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546935">
    <w:abstractNumId w:val="8"/>
  </w:num>
  <w:num w:numId="2" w16cid:durableId="1819223154">
    <w:abstractNumId w:val="6"/>
  </w:num>
  <w:num w:numId="3" w16cid:durableId="1952126037">
    <w:abstractNumId w:val="5"/>
  </w:num>
  <w:num w:numId="4" w16cid:durableId="2062090643">
    <w:abstractNumId w:val="4"/>
  </w:num>
  <w:num w:numId="5" w16cid:durableId="1462384227">
    <w:abstractNumId w:val="7"/>
  </w:num>
  <w:num w:numId="6" w16cid:durableId="1926065612">
    <w:abstractNumId w:val="3"/>
  </w:num>
  <w:num w:numId="7" w16cid:durableId="1225995101">
    <w:abstractNumId w:val="2"/>
  </w:num>
  <w:num w:numId="8" w16cid:durableId="1977640235">
    <w:abstractNumId w:val="1"/>
  </w:num>
  <w:num w:numId="9" w16cid:durableId="902569444">
    <w:abstractNumId w:val="0"/>
  </w:num>
  <w:num w:numId="10" w16cid:durableId="1084649563">
    <w:abstractNumId w:val="9"/>
  </w:num>
  <w:num w:numId="11" w16cid:durableId="2114939780">
    <w:abstractNumId w:val="13"/>
  </w:num>
  <w:num w:numId="12" w16cid:durableId="1984045583">
    <w:abstractNumId w:val="12"/>
  </w:num>
  <w:num w:numId="13" w16cid:durableId="812865284">
    <w:abstractNumId w:val="10"/>
  </w:num>
  <w:num w:numId="14" w16cid:durableId="3731924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FA7"/>
    <w:rsid w:val="00034616"/>
    <w:rsid w:val="0006063C"/>
    <w:rsid w:val="0013500E"/>
    <w:rsid w:val="0015074B"/>
    <w:rsid w:val="00256F0E"/>
    <w:rsid w:val="0029639D"/>
    <w:rsid w:val="002C2FC3"/>
    <w:rsid w:val="00326F90"/>
    <w:rsid w:val="00476A31"/>
    <w:rsid w:val="005B291E"/>
    <w:rsid w:val="00835139"/>
    <w:rsid w:val="008355BC"/>
    <w:rsid w:val="008F6734"/>
    <w:rsid w:val="00A1566C"/>
    <w:rsid w:val="00AA1D8D"/>
    <w:rsid w:val="00B47730"/>
    <w:rsid w:val="00B520A3"/>
    <w:rsid w:val="00BA1B84"/>
    <w:rsid w:val="00C43147"/>
    <w:rsid w:val="00CB0664"/>
    <w:rsid w:val="00CB1C2C"/>
    <w:rsid w:val="00E068E8"/>
    <w:rsid w:val="00FC693F"/>
    <w:rsid w:val="00FE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EEEC1"/>
  <w14:defaultImageDpi w14:val="300"/>
  <w15:docId w15:val="{0C6F5AF2-2521-488A-9790-6E9C14B1D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1030</Words>
  <Characters>6243</Characters>
  <Application>Microsoft Office Word</Application>
  <DocSecurity>0</DocSecurity>
  <Lines>152</Lines>
  <Paragraphs>103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Bursac, Mitar</cp:lastModifiedBy>
  <cp:revision>5</cp:revision>
  <cp:lastPrinted>2025-06-26T12:10:00Z</cp:lastPrinted>
  <dcterms:created xsi:type="dcterms:W3CDTF">2013-12-23T23:15:00Z</dcterms:created>
  <dcterms:modified xsi:type="dcterms:W3CDTF">2025-06-26T12:10:00Z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c03d5806-81b9-4da0-aaed-a6f1a16f248d</vt:lpwstr>
  </property>
</Properties>
</file>